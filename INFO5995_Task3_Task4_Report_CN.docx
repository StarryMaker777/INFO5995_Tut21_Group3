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B5E2" w14:textId="782B01C3" w:rsidR="005A6AAF" w:rsidRDefault="00000000">
      <w:pPr>
        <w:jc w:val="center"/>
      </w:pPr>
      <w:r>
        <w:rPr>
          <w:b/>
          <w:sz w:val="32"/>
        </w:rPr>
        <w:t>INFO5995 Assignment 1</w:t>
      </w:r>
      <w:r>
        <w:rPr>
          <w:b/>
          <w:sz w:val="32"/>
        </w:rPr>
        <w:br/>
        <w:t>Task 3、Task 4报告</w:t>
      </w:r>
    </w:p>
    <w:p w14:paraId="0CF06B75" w14:textId="77777777" w:rsidR="005A6AAF" w:rsidRDefault="00000000">
      <w:pPr>
        <w:jc w:val="center"/>
      </w:pPr>
      <w:r>
        <w:rPr>
          <w:i/>
        </w:rPr>
        <w:t>主题：基于静态分析的随机性/会话令牌弱使用分析</w:t>
      </w:r>
      <w:r>
        <w:rPr>
          <w:i/>
        </w:rPr>
        <w:br/>
        <w:t>分析对象：com.example.mastg_test0016</w:t>
      </w:r>
    </w:p>
    <w:p w14:paraId="7E571E7F" w14:textId="77777777" w:rsidR="005A6AAF" w:rsidRDefault="00000000">
      <w:pPr>
        <w:pStyle w:val="Heading1"/>
      </w:pPr>
      <w:r>
        <w:t>一、分析目标与范围</w:t>
      </w:r>
    </w:p>
    <w:p w14:paraId="6F39FAC6" w14:textId="77777777" w:rsidR="005A6AAF" w:rsidRDefault="00000000">
      <w:pPr>
        <w:rPr>
          <w:lang w:eastAsia="zh-CN"/>
        </w:rPr>
      </w:pPr>
      <w:r>
        <w:t xml:space="preserve">根据作业要求，Task 3 </w:t>
      </w:r>
      <w:proofErr w:type="gramStart"/>
      <w:r>
        <w:t>需要通过静态分析定位应用中所有被视为“</w:t>
      </w:r>
      <w:proofErr w:type="gramEnd"/>
      <w:r>
        <w:t>随机值（random</w:t>
      </w:r>
      <w:proofErr w:type="gramStart"/>
      <w:r>
        <w:t>）”、</w:t>
      </w:r>
      <w:proofErr w:type="gramEnd"/>
      <w:r>
        <w:t>“代码（code</w:t>
      </w:r>
      <w:proofErr w:type="gramStart"/>
      <w:r>
        <w:t>）”、</w:t>
      </w:r>
      <w:proofErr w:type="gramEnd"/>
      <w:r>
        <w:t>“令牌（token</w:t>
      </w:r>
      <w:proofErr w:type="gramStart"/>
      <w:r>
        <w:t>）”或类似类型的值</w:t>
      </w:r>
      <w:proofErr w:type="gramEnd"/>
      <w:r>
        <w:t xml:space="preserve">，并记录它们的代码位置、生成方式、用途及安全角色；Task 4 </w:t>
      </w:r>
      <w:proofErr w:type="spellStart"/>
      <w:r>
        <w:t>需要进一步解释其中至少一个安全相关弱使用方式的具体问题、攻击者模型与可能攻击路径</w:t>
      </w:r>
      <w:proofErr w:type="spellEnd"/>
      <w:r>
        <w:t>。</w:t>
      </w:r>
      <w:r>
        <w:rPr>
          <w:lang w:eastAsia="zh-CN"/>
        </w:rPr>
        <w:t>本报告仅关注与随机性和密码学相关的问题，不讨论其他无关漏洞类型。</w:t>
      </w:r>
    </w:p>
    <w:p w14:paraId="1E567BE3" w14:textId="77777777" w:rsidR="005A6AAF" w:rsidRDefault="00000000">
      <w:proofErr w:type="spellStart"/>
      <w:r>
        <w:t>本次静态分析重点审查了反编译结果中的应用业务代码目录</w:t>
      </w:r>
      <w:proofErr w:type="spellEnd"/>
      <w:r>
        <w:t xml:space="preserve"> `APK/Source code/com/example.mastg_test0016/`，</w:t>
      </w:r>
      <w:proofErr w:type="spellStart"/>
      <w:r>
        <w:t>核心文件包括</w:t>
      </w:r>
      <w:proofErr w:type="spellEnd"/>
      <w:r>
        <w:t xml:space="preserve"> `MainActivity.java`、`Login.java` 和 `Profile.java`。此外，`AndroidManifest.xml` 用于确认应用组件和页面流转。</w:t>
      </w:r>
    </w:p>
    <w:p w14:paraId="76DB73FA" w14:textId="77777777" w:rsidR="005A6AAF" w:rsidRDefault="00000000">
      <w:pPr>
        <w:pStyle w:val="Heading1"/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>Task 3</w:t>
      </w:r>
      <w:r>
        <w:rPr>
          <w:lang w:eastAsia="zh-CN"/>
        </w:rPr>
        <w:t>：随机值</w:t>
      </w:r>
      <w:r>
        <w:rPr>
          <w:lang w:eastAsia="zh-CN"/>
        </w:rPr>
        <w:t>/</w:t>
      </w:r>
      <w:r>
        <w:rPr>
          <w:lang w:eastAsia="zh-CN"/>
        </w:rPr>
        <w:t>令牌</w:t>
      </w:r>
      <w:r>
        <w:rPr>
          <w:lang w:eastAsia="zh-CN"/>
        </w:rPr>
        <w:t>/</w:t>
      </w:r>
      <w:r>
        <w:rPr>
          <w:lang w:eastAsia="zh-CN"/>
        </w:rPr>
        <w:t>相关安全值调查表</w:t>
      </w:r>
    </w:p>
    <w:p w14:paraId="5BFD26B8" w14:textId="77777777" w:rsidR="005A6AAF" w:rsidRDefault="00000000">
      <w:pPr>
        <w:rPr>
          <w:lang w:eastAsia="zh-CN"/>
        </w:rPr>
      </w:pPr>
      <w:r>
        <w:rPr>
          <w:lang w:eastAsia="zh-CN"/>
        </w:rPr>
        <w:t>下表仅保留与作业要求直接相关、且来自应用自身业务代码的结果；框架库和资源索引文件不纳入核心漏洞表。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5"/>
        <w:gridCol w:w="1491"/>
        <w:gridCol w:w="2184"/>
        <w:gridCol w:w="1359"/>
        <w:gridCol w:w="1105"/>
        <w:gridCol w:w="892"/>
      </w:tblGrid>
      <w:tr w:rsidR="005A6AAF" w14:paraId="581B5B04" w14:textId="77777777">
        <w:tc>
          <w:tcPr>
            <w:tcW w:w="1624" w:type="dxa"/>
          </w:tcPr>
          <w:p w14:paraId="19C34613" w14:textId="77777777" w:rsidR="005A6AAF" w:rsidRDefault="00000000">
            <w:proofErr w:type="spellStart"/>
            <w:r>
              <w:t>Location（位置</w:t>
            </w:r>
            <w:proofErr w:type="spellEnd"/>
            <w:r>
              <w:t>）</w:t>
            </w:r>
          </w:p>
        </w:tc>
        <w:tc>
          <w:tcPr>
            <w:tcW w:w="1624" w:type="dxa"/>
          </w:tcPr>
          <w:p w14:paraId="73640996" w14:textId="77777777" w:rsidR="005A6AAF" w:rsidRDefault="00000000">
            <w:r>
              <w:t>File + Line（文件+行号）</w:t>
            </w:r>
          </w:p>
        </w:tc>
        <w:tc>
          <w:tcPr>
            <w:tcW w:w="1624" w:type="dxa"/>
          </w:tcPr>
          <w:p w14:paraId="5FD0B2A8" w14:textId="77777777" w:rsidR="005A6AAF" w:rsidRDefault="00000000">
            <w:r>
              <w:t>API / Pattern（使用方式）</w:t>
            </w:r>
          </w:p>
        </w:tc>
        <w:tc>
          <w:tcPr>
            <w:tcW w:w="1624" w:type="dxa"/>
          </w:tcPr>
          <w:p w14:paraId="6462B7E9" w14:textId="77777777" w:rsidR="005A6AAF" w:rsidRDefault="00000000">
            <w:r>
              <w:t>做了什么</w:t>
            </w:r>
          </w:p>
        </w:tc>
        <w:tc>
          <w:tcPr>
            <w:tcW w:w="1624" w:type="dxa"/>
          </w:tcPr>
          <w:p w14:paraId="3A366087" w14:textId="77777777" w:rsidR="005A6AAF" w:rsidRDefault="00000000">
            <w:r>
              <w:t>Security Role（安全角色）</w:t>
            </w:r>
          </w:p>
        </w:tc>
        <w:tc>
          <w:tcPr>
            <w:tcW w:w="1624" w:type="dxa"/>
          </w:tcPr>
          <w:p w14:paraId="5321F0AF" w14:textId="77777777" w:rsidR="005A6AAF" w:rsidRDefault="00000000">
            <w:r>
              <w:t>Relevance（相关性）</w:t>
            </w:r>
          </w:p>
        </w:tc>
      </w:tr>
      <w:tr w:rsidR="005A6AAF" w14:paraId="65D105A8" w14:textId="77777777">
        <w:tc>
          <w:tcPr>
            <w:tcW w:w="1624" w:type="dxa"/>
          </w:tcPr>
          <w:p w14:paraId="2C7F8272" w14:textId="77777777" w:rsidR="005A6AAF" w:rsidRDefault="00000000">
            <w:r>
              <w:t>MainActivity.randomNumberGenerator()</w:t>
            </w:r>
          </w:p>
        </w:tc>
        <w:tc>
          <w:tcPr>
            <w:tcW w:w="1624" w:type="dxa"/>
          </w:tcPr>
          <w:p w14:paraId="32BC08A9" w14:textId="77777777" w:rsidR="005A6AAF" w:rsidRDefault="00000000">
            <w:r>
              <w:t>MainActivity.java:17-20</w:t>
            </w:r>
          </w:p>
        </w:tc>
        <w:tc>
          <w:tcPr>
            <w:tcW w:w="1624" w:type="dxa"/>
          </w:tcPr>
          <w:p w14:paraId="72A50C8A" w14:textId="77777777" w:rsidR="005A6AAF" w:rsidRDefault="00000000">
            <w:r>
              <w:t>new Random().nextInt(100)</w:t>
            </w:r>
          </w:p>
        </w:tc>
        <w:tc>
          <w:tcPr>
            <w:tcW w:w="1624" w:type="dxa"/>
          </w:tcPr>
          <w:p w14:paraId="40DEFF79" w14:textId="77777777" w:rsidR="005A6AA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生成 0-99 的整数并打印日志</w:t>
            </w:r>
          </w:p>
        </w:tc>
        <w:tc>
          <w:tcPr>
            <w:tcW w:w="1624" w:type="dxa"/>
          </w:tcPr>
          <w:p w14:paraId="45FB89D1" w14:textId="77777777" w:rsidR="005A6AAF" w:rsidRDefault="00000000">
            <w:r>
              <w:t xml:space="preserve">UI / </w:t>
            </w:r>
            <w:proofErr w:type="spellStart"/>
            <w:r>
              <w:t>non-security（非安全用途</w:t>
            </w:r>
            <w:proofErr w:type="spellEnd"/>
            <w:r>
              <w:t>）</w:t>
            </w:r>
          </w:p>
        </w:tc>
        <w:tc>
          <w:tcPr>
            <w:tcW w:w="1624" w:type="dxa"/>
          </w:tcPr>
          <w:p w14:paraId="5DE2EDFE" w14:textId="77777777" w:rsidR="005A6AAF" w:rsidRDefault="00000000">
            <w:r>
              <w:t>low</w:t>
            </w:r>
          </w:p>
        </w:tc>
      </w:tr>
      <w:tr w:rsidR="005A6AAF" w14:paraId="4DE6C30F" w14:textId="77777777">
        <w:tc>
          <w:tcPr>
            <w:tcW w:w="1624" w:type="dxa"/>
          </w:tcPr>
          <w:p w14:paraId="1ED2FCD0" w14:textId="77777777" w:rsidR="005A6AAF" w:rsidRDefault="00000000">
            <w:r>
              <w:t>Login.generateSessionToken()</w:t>
            </w:r>
          </w:p>
        </w:tc>
        <w:tc>
          <w:tcPr>
            <w:tcW w:w="1624" w:type="dxa"/>
          </w:tcPr>
          <w:p w14:paraId="1F3977EE" w14:textId="77777777" w:rsidR="005A6AAF" w:rsidRDefault="00000000">
            <w:r>
              <w:t>Login.java:183-189</w:t>
            </w:r>
          </w:p>
        </w:tc>
        <w:tc>
          <w:tcPr>
            <w:tcW w:w="1624" w:type="dxa"/>
          </w:tcPr>
          <w:p w14:paraId="7ABA9A0F" w14:textId="77777777" w:rsidR="005A6AAF" w:rsidRDefault="00000000">
            <w:r>
              <w:t>new Random() + random.nextInt(62)</w:t>
            </w:r>
          </w:p>
        </w:tc>
        <w:tc>
          <w:tcPr>
            <w:tcW w:w="1624" w:type="dxa"/>
          </w:tcPr>
          <w:p w14:paraId="63B51EEB" w14:textId="77777777" w:rsidR="005A6AAF" w:rsidRDefault="00000000">
            <w:r>
              <w:t>生成 16 位字母数字 session token</w:t>
            </w:r>
          </w:p>
        </w:tc>
        <w:tc>
          <w:tcPr>
            <w:tcW w:w="1624" w:type="dxa"/>
          </w:tcPr>
          <w:p w14:paraId="367005BF" w14:textId="77777777" w:rsidR="005A6AAF" w:rsidRDefault="00000000">
            <w:r>
              <w:t>session token / authenti</w:t>
            </w:r>
            <w:r>
              <w:lastRenderedPageBreak/>
              <w:t>cation state</w:t>
            </w:r>
          </w:p>
        </w:tc>
        <w:tc>
          <w:tcPr>
            <w:tcW w:w="1624" w:type="dxa"/>
          </w:tcPr>
          <w:p w14:paraId="02994B34" w14:textId="77777777" w:rsidR="005A6AAF" w:rsidRDefault="00000000">
            <w:r>
              <w:lastRenderedPageBreak/>
              <w:t>high</w:t>
            </w:r>
          </w:p>
        </w:tc>
      </w:tr>
      <w:tr w:rsidR="005A6AAF" w14:paraId="4A9A2A7F" w14:textId="77777777">
        <w:tc>
          <w:tcPr>
            <w:tcW w:w="1624" w:type="dxa"/>
          </w:tcPr>
          <w:p w14:paraId="28D606FF" w14:textId="77777777" w:rsidR="005A6AAF" w:rsidRDefault="00000000">
            <w:r>
              <w:t>Login.createSession()</w:t>
            </w:r>
          </w:p>
        </w:tc>
        <w:tc>
          <w:tcPr>
            <w:tcW w:w="1624" w:type="dxa"/>
          </w:tcPr>
          <w:p w14:paraId="35D7285F" w14:textId="77777777" w:rsidR="005A6AAF" w:rsidRDefault="00000000">
            <w:r>
              <w:t>Login.java:174-176</w:t>
            </w:r>
          </w:p>
        </w:tc>
        <w:tc>
          <w:tcPr>
            <w:tcW w:w="1624" w:type="dxa"/>
          </w:tcPr>
          <w:p w14:paraId="1A34A625" w14:textId="77777777" w:rsidR="005A6AAF" w:rsidRDefault="00000000">
            <w:r>
              <w:t>putString(KEY_SESSION_TOKEN, generateSessionToken())</w:t>
            </w:r>
          </w:p>
        </w:tc>
        <w:tc>
          <w:tcPr>
            <w:tcW w:w="1624" w:type="dxa"/>
          </w:tcPr>
          <w:p w14:paraId="70D6A6EA" w14:textId="77777777" w:rsidR="005A6AAF" w:rsidRDefault="00000000">
            <w:r>
              <w:t>将生成的 token 持久化到 SharedPreferences</w:t>
            </w:r>
          </w:p>
        </w:tc>
        <w:tc>
          <w:tcPr>
            <w:tcW w:w="1624" w:type="dxa"/>
          </w:tcPr>
          <w:p w14:paraId="75CE582A" w14:textId="77777777" w:rsidR="005A6AAF" w:rsidRDefault="00000000">
            <w:r>
              <w:t>session persistence（会话持久化）</w:t>
            </w:r>
          </w:p>
        </w:tc>
        <w:tc>
          <w:tcPr>
            <w:tcW w:w="1624" w:type="dxa"/>
          </w:tcPr>
          <w:p w14:paraId="08193886" w14:textId="77777777" w:rsidR="005A6AAF" w:rsidRDefault="00000000">
            <w:r>
              <w:t>supporting evidence</w:t>
            </w:r>
          </w:p>
        </w:tc>
      </w:tr>
      <w:tr w:rsidR="005A6AAF" w14:paraId="7AF46012" w14:textId="77777777">
        <w:tc>
          <w:tcPr>
            <w:tcW w:w="1624" w:type="dxa"/>
          </w:tcPr>
          <w:p w14:paraId="175D1E5C" w14:textId="77777777" w:rsidR="005A6AAF" w:rsidRDefault="00000000">
            <w:r>
              <w:t>Profile.clearSession()</w:t>
            </w:r>
          </w:p>
        </w:tc>
        <w:tc>
          <w:tcPr>
            <w:tcW w:w="1624" w:type="dxa"/>
          </w:tcPr>
          <w:p w14:paraId="6A626930" w14:textId="77777777" w:rsidR="005A6AAF" w:rsidRDefault="00000000">
            <w:r>
              <w:t>Profile.java:49-51</w:t>
            </w:r>
          </w:p>
        </w:tc>
        <w:tc>
          <w:tcPr>
            <w:tcW w:w="1624" w:type="dxa"/>
          </w:tcPr>
          <w:p w14:paraId="5C6A585D" w14:textId="77777777" w:rsidR="005A6AAF" w:rsidRDefault="00000000">
            <w:r>
              <w:t>remove(KEY_SESSION_TOKEN)</w:t>
            </w:r>
          </w:p>
        </w:tc>
        <w:tc>
          <w:tcPr>
            <w:tcW w:w="1624" w:type="dxa"/>
          </w:tcPr>
          <w:p w14:paraId="76CCC046" w14:textId="77777777" w:rsidR="005A6AAF" w:rsidRDefault="00000000">
            <w:r>
              <w:t>登出时删除 session token</w:t>
            </w:r>
          </w:p>
        </w:tc>
        <w:tc>
          <w:tcPr>
            <w:tcW w:w="1624" w:type="dxa"/>
          </w:tcPr>
          <w:p w14:paraId="27F92B20" w14:textId="77777777" w:rsidR="005A6AAF" w:rsidRDefault="00000000">
            <w:r>
              <w:t>session lifecycle evidence</w:t>
            </w:r>
          </w:p>
        </w:tc>
        <w:tc>
          <w:tcPr>
            <w:tcW w:w="1624" w:type="dxa"/>
          </w:tcPr>
          <w:p w14:paraId="1CF84178" w14:textId="77777777" w:rsidR="005A6AAF" w:rsidRDefault="00000000">
            <w:r>
              <w:t>supporting evidence</w:t>
            </w:r>
          </w:p>
        </w:tc>
      </w:tr>
    </w:tbl>
    <w:p w14:paraId="0C169DAF" w14:textId="77777777" w:rsidR="005A6AAF" w:rsidRDefault="00000000">
      <w:pPr>
        <w:pStyle w:val="Heading1"/>
      </w:pPr>
      <w:r>
        <w:t>三、</w:t>
      </w:r>
      <w:r>
        <w:t>Task 3</w:t>
      </w:r>
      <w:r>
        <w:t>：基于表格的文字性分析</w:t>
      </w:r>
    </w:p>
    <w:p w14:paraId="5AAC01E3" w14:textId="77777777" w:rsidR="005A6AAF" w:rsidRDefault="00000000">
      <w:pPr>
        <w:pStyle w:val="Heading2"/>
      </w:pPr>
      <w:r>
        <w:t xml:space="preserve">3.1 </w:t>
      </w:r>
      <w:r>
        <w:t>位置一：</w:t>
      </w:r>
      <w:r>
        <w:t>MainActivity.randomNumberGenerator()</w:t>
      </w:r>
    </w:p>
    <w:p w14:paraId="13D14DF7" w14:textId="77777777" w:rsidR="005A6AAF" w:rsidRDefault="00000000">
      <w:r>
        <w:t>1）这行代码在哪里：`MainActivity.java` 第 17–20 行，其中关键生成语句位于第 18 行。</w:t>
      </w:r>
    </w:p>
    <w:p w14:paraId="5FA8B0CE" w14:textId="77777777" w:rsidR="005A6AAF" w:rsidRDefault="00000000">
      <w:r>
        <w:t>2）这行代码用了什么：使用了 `java.util.Random`。</w:t>
      </w:r>
    </w:p>
    <w:p w14:paraId="6593B1E4" w14:textId="77777777" w:rsidR="005A6AAF" w:rsidRDefault="00000000">
      <w:pPr>
        <w:rPr>
          <w:lang w:eastAsia="zh-CN"/>
        </w:rPr>
      </w:pPr>
      <w:r>
        <w:rPr>
          <w:lang w:eastAsia="zh-CN"/>
        </w:rPr>
        <w:t>3）做了什么：调用 `new Random().</w:t>
      </w:r>
      <w:proofErr w:type="spellStart"/>
      <w:r>
        <w:rPr>
          <w:lang w:eastAsia="zh-CN"/>
        </w:rPr>
        <w:t>nextInt</w:t>
      </w:r>
      <w:proofErr w:type="spellEnd"/>
      <w:r>
        <w:rPr>
          <w:lang w:eastAsia="zh-CN"/>
        </w:rPr>
        <w:t>(100)` 生成一个 0–99 的整数，并通过日志打印。</w:t>
      </w:r>
    </w:p>
    <w:p w14:paraId="6E1C569C" w14:textId="77777777" w:rsidR="005A6AAF" w:rsidRDefault="00000000">
      <w:pPr>
        <w:rPr>
          <w:lang w:eastAsia="zh-CN"/>
        </w:rPr>
      </w:pPr>
      <w:r>
        <w:rPr>
          <w:lang w:eastAsia="zh-CN"/>
        </w:rPr>
        <w:t>4）指出问题：从随机性角度看，这里使用的是普通伪随机数生成器，但当前静态分析未发现该值被用于认证、令牌、密钥、验证码或其他安全敏感场景，因此它更像是演示性或非安全用途代码。</w:t>
      </w:r>
    </w:p>
    <w:p w14:paraId="50339642" w14:textId="77777777" w:rsidR="005A6AAF" w:rsidRDefault="00000000">
      <w:pPr>
        <w:rPr>
          <w:lang w:eastAsia="zh-CN"/>
        </w:rPr>
      </w:pPr>
      <w:r>
        <w:rPr>
          <w:lang w:eastAsia="zh-CN"/>
        </w:rPr>
        <w:t>5）结论：该处应当被完整记录进随机值调查表中，以满足“务必要全”的要求，但它不应被选为本次作业的核心漏洞。</w:t>
      </w:r>
    </w:p>
    <w:p w14:paraId="661837EB" w14:textId="77777777" w:rsidR="005A6AAF" w:rsidRDefault="00000000">
      <w:pPr>
        <w:pStyle w:val="Heading2"/>
      </w:pPr>
      <w:r>
        <w:t xml:space="preserve">3.2 </w:t>
      </w:r>
      <w:proofErr w:type="spellStart"/>
      <w:r>
        <w:t>位置二：</w:t>
      </w:r>
      <w:r>
        <w:t>Login.generateSessionToken</w:t>
      </w:r>
      <w:proofErr w:type="spellEnd"/>
      <w:r>
        <w:t>()</w:t>
      </w:r>
    </w:p>
    <w:p w14:paraId="4A261953" w14:textId="77777777" w:rsidR="005A6AAF" w:rsidRDefault="00000000">
      <w:r>
        <w:t>1）这行代码在哪里：`Login.java` 第 183–189 行，关键代码包括第 184 行的 `Random random = new Random();` 和第 187 行的 `random.nextInt(62)`。</w:t>
      </w:r>
    </w:p>
    <w:p w14:paraId="32A64EA8" w14:textId="77777777" w:rsidR="005A6AAF" w:rsidRDefault="00000000">
      <w:r>
        <w:t>2）这行代码用了什么：使用了 `java.util.Random`，并配合 62 个字符的字母数字字符集。</w:t>
      </w:r>
    </w:p>
    <w:p w14:paraId="31246424" w14:textId="77777777" w:rsidR="005A6AAF" w:rsidRDefault="00000000">
      <w:r>
        <w:t>3）做了什么：该方法循环 16 次，每次用 `random.nextInt(62)` 从字符集中选取一个字符，最终拼接成 16 位 session token。</w:t>
      </w:r>
    </w:p>
    <w:p w14:paraId="5C227C23" w14:textId="77777777" w:rsidR="005A6AAF" w:rsidRDefault="00000000">
      <w:pPr>
        <w:rPr>
          <w:lang w:eastAsia="zh-CN"/>
        </w:rPr>
      </w:pPr>
      <w:r>
        <w:rPr>
          <w:lang w:eastAsia="zh-CN"/>
        </w:rPr>
        <w:t>4）指出问题：这里生成的不是普通 UI 随机数，而是会话令牌（session token）。`</w:t>
      </w:r>
      <w:proofErr w:type="spellStart"/>
      <w:r>
        <w:rPr>
          <w:lang w:eastAsia="zh-CN"/>
        </w:rPr>
        <w:t>java.util.Random</w:t>
      </w:r>
      <w:proofErr w:type="spellEnd"/>
      <w:r>
        <w:rPr>
          <w:lang w:eastAsia="zh-CN"/>
        </w:rPr>
        <w:t>` 只是一般用途的伪随机数生成器，不适合生成安全敏感值。它并非为认证令牌、会话标识、密钥材料或密</w:t>
      </w:r>
      <w:r>
        <w:rPr>
          <w:lang w:eastAsia="zh-CN"/>
        </w:rPr>
        <w:lastRenderedPageBreak/>
        <w:t>码学用途设计，因此预测性和安全性都不足。对于安全敏感令牌，正确做法通常应使用 `</w:t>
      </w:r>
      <w:proofErr w:type="spellStart"/>
      <w:r>
        <w:rPr>
          <w:lang w:eastAsia="zh-CN"/>
        </w:rPr>
        <w:t>SecureRandom</w:t>
      </w:r>
      <w:proofErr w:type="spellEnd"/>
      <w:r>
        <w:rPr>
          <w:lang w:eastAsia="zh-CN"/>
        </w:rPr>
        <w:t>` 或其他密码学安全随机源。</w:t>
      </w:r>
    </w:p>
    <w:p w14:paraId="32013A5C" w14:textId="77777777" w:rsidR="005A6AAF" w:rsidRDefault="00000000">
      <w:pPr>
        <w:rPr>
          <w:lang w:eastAsia="zh-CN"/>
        </w:rPr>
      </w:pPr>
      <w:r>
        <w:rPr>
          <w:lang w:eastAsia="zh-CN"/>
        </w:rPr>
        <w:t>5）为什么这样子不安全：如果会话令牌来源于弱随机生成器，那么攻击者一旦理解令牌生成逻辑、观察相关时序或有机会尝试枚举/预测输出，就可能缩小令牌猜测空间，进而影响会话完整性。即使我们暂时没有看到完整服务端验证逻辑，这种做法本身已经构成了“安全敏感值使用了不合适随机源”的问题。</w:t>
      </w:r>
    </w:p>
    <w:p w14:paraId="7428A79F" w14:textId="77777777" w:rsidR="005A6AAF" w:rsidRDefault="00000000">
      <w:pPr>
        <w:pStyle w:val="Heading2"/>
      </w:pPr>
      <w:r>
        <w:t xml:space="preserve">3.3 Supporting </w:t>
      </w:r>
      <w:proofErr w:type="spellStart"/>
      <w:r>
        <w:t>Evidence</w:t>
      </w:r>
      <w:r>
        <w:t>：</w:t>
      </w:r>
      <w:r>
        <w:t>Login.createSession</w:t>
      </w:r>
      <w:proofErr w:type="spellEnd"/>
      <w:r>
        <w:t xml:space="preserve">() </w:t>
      </w:r>
      <w:r>
        <w:t>与</w:t>
      </w:r>
      <w:r>
        <w:t xml:space="preserve"> Profile.clearSession()</w:t>
      </w:r>
    </w:p>
    <w:p w14:paraId="56B3748C" w14:textId="77777777" w:rsidR="005A6AAF" w:rsidRDefault="00000000">
      <w:r>
        <w:t>为了证明 `generateSessionToken()` 生成的值确实是安全相关值，而不是摆设，需要结合会话生命周期相关代码一起分析。</w:t>
      </w:r>
    </w:p>
    <w:p w14:paraId="3D8B0D61" w14:textId="77777777" w:rsidR="005A6AAF" w:rsidRDefault="00000000">
      <w:r>
        <w:t>`Login.java` 第 174–176 行的 `createSession()` 中，程序调用 `putString(KEY_SESSION_TOKEN, generateSessionToken())`，表明该随机值会被保存到 `SharedPreferences`。</w:t>
      </w:r>
    </w:p>
    <w:p w14:paraId="1A8D1902" w14:textId="77777777" w:rsidR="005A6AAF" w:rsidRDefault="00000000">
      <w:r>
        <w:t>`Profile.java` 第 49–51 行的 `clearSession()` 中，程序在登出时移除 `KEY_SESSION_TOKEN`。这说明该值参与了登录后的会话生命周期，属于认证/会话管理范围，而不是单纯的 UI 随机数。</w:t>
      </w:r>
    </w:p>
    <w:p w14:paraId="3205223E" w14:textId="77777777" w:rsidR="005A6AA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3.4 Task 3 </w:t>
      </w:r>
      <w:r>
        <w:rPr>
          <w:lang w:eastAsia="zh-CN"/>
        </w:rPr>
        <w:t>最终结论：核心漏洞选择</w:t>
      </w:r>
    </w:p>
    <w:p w14:paraId="09FF6710" w14:textId="70A446B0" w:rsidR="005A6AAF" w:rsidRDefault="00000000">
      <w:pPr>
        <w:rPr>
          <w:lang w:eastAsia="zh-CN"/>
        </w:rPr>
      </w:pPr>
      <w:r>
        <w:rPr>
          <w:lang w:eastAsia="zh-CN"/>
        </w:rPr>
        <w:t>根据静态分析结果，本应用自身业务代码中与随机性/密码学要求直接相关的候选位置并不多。综合“生成方式”“用途”“安全角色”和“可解释性”四个维度，最适合作为核心漏洞的是：</w:t>
      </w:r>
      <w:bookmarkStart w:id="0" w:name="OLE_LINK1"/>
      <w:r w:rsidR="00E72F4D">
        <w:rPr>
          <w:rFonts w:hint="eastAsia"/>
          <w:lang w:eastAsia="zh-CN"/>
        </w:rPr>
        <w:t>在</w:t>
      </w:r>
      <w:r>
        <w:rPr>
          <w:lang w:eastAsia="zh-CN"/>
        </w:rPr>
        <w:t>`</w:t>
      </w:r>
      <w:proofErr w:type="spellStart"/>
      <w:r>
        <w:rPr>
          <w:lang w:eastAsia="zh-CN"/>
        </w:rPr>
        <w:t>Login.generateSessionToken</w:t>
      </w:r>
      <w:proofErr w:type="spellEnd"/>
      <w:r>
        <w:rPr>
          <w:lang w:eastAsia="zh-CN"/>
        </w:rPr>
        <w:t>()`</w:t>
      </w:r>
      <w:r w:rsidR="00E72F4D">
        <w:rPr>
          <w:rFonts w:hint="eastAsia"/>
          <w:lang w:eastAsia="zh-CN"/>
        </w:rPr>
        <w:t>中</w:t>
      </w:r>
      <w:r>
        <w:rPr>
          <w:lang w:eastAsia="zh-CN"/>
        </w:rPr>
        <w:t xml:space="preserve"> 使用 `</w:t>
      </w:r>
      <w:proofErr w:type="spellStart"/>
      <w:r>
        <w:rPr>
          <w:lang w:eastAsia="zh-CN"/>
        </w:rPr>
        <w:t>java.util.Random</w:t>
      </w:r>
      <w:proofErr w:type="spellEnd"/>
      <w:r>
        <w:rPr>
          <w:lang w:eastAsia="zh-CN"/>
        </w:rPr>
        <w:t>` 生成会话令牌</w:t>
      </w:r>
      <w:bookmarkEnd w:id="0"/>
      <w:r>
        <w:rPr>
          <w:lang w:eastAsia="zh-CN"/>
        </w:rPr>
        <w:t>。</w:t>
      </w:r>
    </w:p>
    <w:p w14:paraId="26218FAE" w14:textId="77777777" w:rsidR="005A6AAF" w:rsidRDefault="00000000">
      <w:proofErr w:type="spellStart"/>
      <w:proofErr w:type="gramStart"/>
      <w:r>
        <w:t>这是一个典型的“</w:t>
      </w:r>
      <w:proofErr w:type="gramEnd"/>
      <w:r>
        <w:t>安全相关弱使用方式（security-relevant</w:t>
      </w:r>
      <w:proofErr w:type="spellEnd"/>
      <w:r>
        <w:t xml:space="preserve"> weak usage</w:t>
      </w:r>
      <w:proofErr w:type="gramStart"/>
      <w:r>
        <w:t>）”，</w:t>
      </w:r>
      <w:proofErr w:type="spellStart"/>
      <w:proofErr w:type="gramEnd"/>
      <w:r>
        <w:t>因为它影响的是</w:t>
      </w:r>
      <w:proofErr w:type="spellEnd"/>
      <w:r>
        <w:t xml:space="preserve"> session/authentication 行为，而非普通界面逻辑。</w:t>
      </w:r>
    </w:p>
    <w:p w14:paraId="7091C8E5" w14:textId="77777777" w:rsidR="005A6AAF" w:rsidRDefault="00000000">
      <w:pPr>
        <w:pStyle w:val="Heading1"/>
      </w:pPr>
      <w:r>
        <w:t>四、</w:t>
      </w:r>
      <w:r>
        <w:t>Task 4</w:t>
      </w:r>
      <w:r>
        <w:t>：漏洞解释、威胁模型与攻击影响</w:t>
      </w:r>
    </w:p>
    <w:p w14:paraId="23D4EC5C" w14:textId="77777777" w:rsidR="005A6AAF" w:rsidRDefault="00000000">
      <w:pPr>
        <w:pStyle w:val="Heading2"/>
      </w:pPr>
      <w:r>
        <w:t xml:space="preserve">4.1 </w:t>
      </w:r>
      <w:r>
        <w:t>这个值在哪里生成？</w:t>
      </w:r>
    </w:p>
    <w:p w14:paraId="3A7C3FF1" w14:textId="77777777" w:rsidR="005A6AAF" w:rsidRDefault="00000000">
      <w:r>
        <w:t>会话令牌生成于 `Login.java` 第 183–189 行的 `generateSessionToken()` 方法中。该方法在用户凭据校验成功后由 `createSession()` 调用，随后通过 `SharedPreferences` 写入本地会话存储。因此，漏洞位置、调用路径和安全语义都较为清晰。</w:t>
      </w:r>
    </w:p>
    <w:p w14:paraId="4BADD512" w14:textId="77777777" w:rsidR="005A6AAF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为什么该方法不适合它的安全角色？</w:t>
      </w:r>
    </w:p>
    <w:p w14:paraId="66D3E92E" w14:textId="77777777" w:rsidR="005A6AAF" w:rsidRDefault="00000000">
      <w:pPr>
        <w:rPr>
          <w:lang w:eastAsia="zh-CN"/>
        </w:rPr>
      </w:pPr>
      <w:r>
        <w:rPr>
          <w:lang w:eastAsia="zh-CN"/>
        </w:rPr>
        <w:t>问题的关键不在于“是否生成了随机字符串”，而在于“这个随机字符串承担了什么角色”。在本应用中，这个值承担的是 session token 的角色。会话令牌应具备足够的不可预测性，因为它可能被用于区分已认证用户与未认证用户。</w:t>
      </w:r>
    </w:p>
    <w:p w14:paraId="6AA57B26" w14:textId="77777777" w:rsidR="005A6AAF" w:rsidRDefault="00000000">
      <w:r>
        <w:rPr>
          <w:lang w:eastAsia="zh-CN"/>
        </w:rPr>
        <w:t>`</w:t>
      </w:r>
      <w:proofErr w:type="spellStart"/>
      <w:r>
        <w:rPr>
          <w:lang w:eastAsia="zh-CN"/>
        </w:rPr>
        <w:t>java.util.Random</w:t>
      </w:r>
      <w:proofErr w:type="spellEnd"/>
      <w:r>
        <w:rPr>
          <w:lang w:eastAsia="zh-CN"/>
        </w:rPr>
        <w:t>` 是普通用途的伪随机数生成器，其设计目标并不是抵抗攻击者预测输出；它不能提供密码学安全级别的随机性。因此，使用它生成 session token 会导致令牌在理论上更可预测、更不适合作为认证状态标识。</w:t>
      </w:r>
      <w:proofErr w:type="spellStart"/>
      <w:r>
        <w:t>对这类值，更合理的实现应使用</w:t>
      </w:r>
      <w:proofErr w:type="spellEnd"/>
      <w:r>
        <w:t xml:space="preserve"> `</w:t>
      </w:r>
      <w:proofErr w:type="spellStart"/>
      <w:r>
        <w:t>SecureRandom</w:t>
      </w:r>
      <w:proofErr w:type="spellEnd"/>
      <w:r>
        <w:t>`，</w:t>
      </w:r>
      <w:proofErr w:type="spellStart"/>
      <w:r>
        <w:t>并保持充分的输出熵</w:t>
      </w:r>
      <w:proofErr w:type="spellEnd"/>
      <w:r>
        <w:t>。</w:t>
      </w:r>
    </w:p>
    <w:p w14:paraId="69726128" w14:textId="77777777" w:rsidR="005A6AAF" w:rsidRDefault="00000000">
      <w:pPr>
        <w:pStyle w:val="Heading2"/>
      </w:pPr>
      <w:r>
        <w:t xml:space="preserve">4.3 </w:t>
      </w:r>
      <w:r>
        <w:t>现实攻击者模型（</w:t>
      </w:r>
      <w:r>
        <w:t>attacker model</w:t>
      </w:r>
      <w:r>
        <w:t>）</w:t>
      </w:r>
    </w:p>
    <w:p w14:paraId="64061B23" w14:textId="77777777" w:rsidR="005A6AAF" w:rsidRDefault="00000000">
      <w:r>
        <w:t>本报告采用一个较为保守、但现实的攻击者模型：</w:t>
      </w:r>
    </w:p>
    <w:p w14:paraId="594C0539" w14:textId="77777777" w:rsidR="005A6AAF" w:rsidRDefault="00000000">
      <w:pPr>
        <w:pStyle w:val="ListBullet"/>
        <w:rPr>
          <w:lang w:eastAsia="zh-CN"/>
        </w:rPr>
      </w:pPr>
      <w:r>
        <w:rPr>
          <w:lang w:eastAsia="zh-CN"/>
        </w:rPr>
        <w:t>攻击者能够反编译 APK，因此可以获取会话令牌生成逻辑、字符集和令牌长度。</w:t>
      </w:r>
    </w:p>
    <w:p w14:paraId="5471510B" w14:textId="77777777" w:rsidR="005A6AAF" w:rsidRDefault="00000000">
      <w:pPr>
        <w:pStyle w:val="ListBullet"/>
        <w:rPr>
          <w:lang w:eastAsia="zh-CN"/>
        </w:rPr>
      </w:pPr>
      <w:r>
        <w:rPr>
          <w:lang w:eastAsia="zh-CN"/>
        </w:rPr>
        <w:t>攻击者能够观察应用的登录行为，或至少知道目标用户大致的登录时机。</w:t>
      </w:r>
    </w:p>
    <w:p w14:paraId="1A3EFE12" w14:textId="77777777" w:rsidR="005A6AAF" w:rsidRDefault="00000000">
      <w:pPr>
        <w:pStyle w:val="ListBullet"/>
        <w:rPr>
          <w:lang w:eastAsia="zh-CN"/>
        </w:rPr>
      </w:pPr>
      <w:r>
        <w:rPr>
          <w:lang w:eastAsia="zh-CN"/>
        </w:rPr>
        <w:t>攻击者具备分析弱随机生成器的基础能力，能够基于已知逻辑尝试预测、缩小或枚举候选 token。</w:t>
      </w:r>
    </w:p>
    <w:p w14:paraId="7DA5C1AA" w14:textId="77777777" w:rsidR="005A6AAF" w:rsidRDefault="00000000">
      <w:pPr>
        <w:pStyle w:val="ListBullet"/>
        <w:rPr>
          <w:lang w:eastAsia="zh-CN"/>
        </w:rPr>
      </w:pPr>
      <w:r>
        <w:rPr>
          <w:lang w:eastAsia="zh-CN"/>
        </w:rPr>
        <w:t>若应用将该 token 用于表示“已登录状态”或后续认证判断，则预测成功可能影响会话完整性。</w:t>
      </w:r>
    </w:p>
    <w:p w14:paraId="5B03A1C0" w14:textId="77777777" w:rsidR="005A6AAF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攻击者需要哪些知识</w:t>
      </w:r>
      <w:r>
        <w:rPr>
          <w:lang w:eastAsia="zh-CN"/>
        </w:rPr>
        <w:t>/</w:t>
      </w:r>
      <w:r>
        <w:rPr>
          <w:lang w:eastAsia="zh-CN"/>
        </w:rPr>
        <w:t>观察条件？</w:t>
      </w:r>
    </w:p>
    <w:p w14:paraId="35611A7E" w14:textId="77777777" w:rsidR="005A6AAF" w:rsidRDefault="00000000">
      <w:pPr>
        <w:rPr>
          <w:lang w:eastAsia="zh-CN"/>
        </w:rPr>
      </w:pPr>
      <w:r>
        <w:rPr>
          <w:lang w:eastAsia="zh-CN"/>
        </w:rPr>
        <w:t>要利用该弱点，攻击者至少需要知道：1）令牌是如何生成的；2）令牌长度和字符集；3）应用在何时生成该令牌；4）该令牌在会话中扮演什么角色。在本案例中，这些信息大多可通过静态分析直接获得，因此攻击门槛并不高。</w:t>
      </w:r>
    </w:p>
    <w:p w14:paraId="69422225" w14:textId="77777777" w:rsidR="005A6AAF" w:rsidRDefault="00000000">
      <w:pPr>
        <w:pStyle w:val="Heading2"/>
      </w:pPr>
      <w:r>
        <w:t xml:space="preserve">4.5 </w:t>
      </w:r>
      <w:proofErr w:type="spellStart"/>
      <w:r>
        <w:t>短攻击场景（</w:t>
      </w:r>
      <w:r>
        <w:t>step-by-step</w:t>
      </w:r>
      <w:proofErr w:type="spellEnd"/>
      <w:r>
        <w:t xml:space="preserve"> attack scenario</w:t>
      </w:r>
      <w:r>
        <w:t>）</w:t>
      </w:r>
    </w:p>
    <w:p w14:paraId="2924E57F" w14:textId="77777777" w:rsidR="005A6AAF" w:rsidRDefault="00000000">
      <w:pPr>
        <w:pStyle w:val="ListNumber"/>
      </w:pPr>
      <w:r>
        <w:t>攻击者反编译 APK，并定位到 `Login.generateSessionToken()`，发现程序使用 `java.util.Random` 生成 16 位字母数字 session token。</w:t>
      </w:r>
    </w:p>
    <w:p w14:paraId="0784FCE0" w14:textId="77777777" w:rsidR="005A6AAF" w:rsidRDefault="00000000">
      <w:pPr>
        <w:pStyle w:val="ListNumber"/>
      </w:pPr>
      <w:r>
        <w:t>攻击者继续分析 `createSession()` 与 `clearSession()`，确认该值在登录后被持久化、在登出时被删除，因此它属于会话管理的一部分。</w:t>
      </w:r>
    </w:p>
    <w:p w14:paraId="13E5D8A5" w14:textId="77777777" w:rsidR="005A6AAF" w:rsidRDefault="00000000">
      <w:pPr>
        <w:pStyle w:val="ListNumber"/>
        <w:rPr>
          <w:lang w:eastAsia="zh-CN"/>
        </w:rPr>
      </w:pPr>
      <w:r>
        <w:rPr>
          <w:lang w:eastAsia="zh-CN"/>
        </w:rPr>
        <w:t>攻击者结合令牌生成规则和应用行为，尝试基于弱随机输出缩小 token 搜索空间或预测候选值。</w:t>
      </w:r>
    </w:p>
    <w:p w14:paraId="73B4FF6A" w14:textId="77777777" w:rsidR="005A6AAF" w:rsidRDefault="00000000">
      <w:pPr>
        <w:pStyle w:val="ListNumber"/>
        <w:rPr>
          <w:lang w:eastAsia="zh-CN"/>
        </w:rPr>
      </w:pPr>
      <w:r>
        <w:rPr>
          <w:lang w:eastAsia="zh-CN"/>
        </w:rPr>
        <w:t>如果应用后续逻辑依赖该 token 判断用户会话身份，则攻击者可能伪造、冒用或猜测出可接受的会话令牌。</w:t>
      </w:r>
    </w:p>
    <w:p w14:paraId="01B77EAC" w14:textId="77777777" w:rsidR="005A6AAF" w:rsidRDefault="00000000">
      <w:pPr>
        <w:pStyle w:val="ListNumber"/>
      </w:pPr>
      <w:proofErr w:type="spellStart"/>
      <w:r>
        <w:t>最终风险表现为会话完整性下降，并可能进一步导致</w:t>
      </w:r>
      <w:proofErr w:type="spellEnd"/>
      <w:r>
        <w:t xml:space="preserve"> </w:t>
      </w:r>
      <w:proofErr w:type="spellStart"/>
      <w:r>
        <w:t>impersonation（冒充）或</w:t>
      </w:r>
      <w:proofErr w:type="spellEnd"/>
      <w:r>
        <w:t xml:space="preserve"> authentication </w:t>
      </w:r>
      <w:proofErr w:type="spellStart"/>
      <w:r>
        <w:t>bypass（认证绕过）风险</w:t>
      </w:r>
      <w:proofErr w:type="spellEnd"/>
      <w:r>
        <w:t>。</w:t>
      </w:r>
    </w:p>
    <w:p w14:paraId="77833504" w14:textId="77777777" w:rsidR="005A6AAF" w:rsidRDefault="00000000">
      <w:pPr>
        <w:pStyle w:val="Heading2"/>
      </w:pPr>
      <w:r>
        <w:lastRenderedPageBreak/>
        <w:t xml:space="preserve">4.6 </w:t>
      </w:r>
      <w:r>
        <w:t>攻击影响</w:t>
      </w:r>
    </w:p>
    <w:p w14:paraId="7F95E4EB" w14:textId="77777777" w:rsidR="005A6AAF" w:rsidRDefault="00000000">
      <w:pPr>
        <w:rPr>
          <w:lang w:eastAsia="zh-CN"/>
        </w:rPr>
      </w:pPr>
      <w:r>
        <w:rPr>
          <w:lang w:eastAsia="zh-CN"/>
        </w:rPr>
        <w:t>从影响角度看，这一漏洞最直接的问题是削弱了会话令牌的不可预测性。由于会话令牌属于认证体系的一部分，弱随机生成会使应用的认证边界变弱。在最坏情况下，如果令牌被用于识别登录状态且缺乏额外保护，攻击者可能借此劫持会话、伪装为合法用户，或绕过部分身份校验流程。</w:t>
      </w:r>
    </w:p>
    <w:p w14:paraId="347C1610" w14:textId="77777777" w:rsidR="005A6AAF" w:rsidRDefault="00000000">
      <w:pPr>
        <w:pStyle w:val="Heading2"/>
      </w:pPr>
      <w:r>
        <w:t xml:space="preserve">4.7 </w:t>
      </w:r>
      <w:proofErr w:type="spellStart"/>
      <w:r>
        <w:t>修复建议（可用于报告</w:t>
      </w:r>
      <w:proofErr w:type="spellEnd"/>
      <w:r>
        <w:t xml:space="preserve"> mitigation </w:t>
      </w:r>
      <w:proofErr w:type="spellStart"/>
      <w:r>
        <w:t>部分</w:t>
      </w:r>
      <w:proofErr w:type="spellEnd"/>
      <w:r>
        <w:t>）</w:t>
      </w:r>
    </w:p>
    <w:p w14:paraId="1767460C" w14:textId="77777777" w:rsidR="005A6AAF" w:rsidRDefault="00000000">
      <w:r>
        <w:t>建议至少从以下方面修复：</w:t>
      </w:r>
    </w:p>
    <w:p w14:paraId="6FF6F2DA" w14:textId="77777777" w:rsidR="005A6AAF" w:rsidRDefault="00000000">
      <w:pPr>
        <w:pStyle w:val="ListBullet"/>
      </w:pPr>
      <w:r>
        <w:t>将 `java.util.Random` 替换为 `java.security.SecureRandom`。</w:t>
      </w:r>
    </w:p>
    <w:p w14:paraId="6FCF93BF" w14:textId="77777777" w:rsidR="005A6AAF" w:rsidRDefault="00000000">
      <w:pPr>
        <w:pStyle w:val="ListBullet"/>
        <w:rPr>
          <w:lang w:eastAsia="zh-CN"/>
        </w:rPr>
      </w:pPr>
      <w:r>
        <w:rPr>
          <w:lang w:eastAsia="zh-CN"/>
        </w:rPr>
        <w:t>提高令牌熵，例如使用更长的随机字节并进行安全编码（如 Base64/hex），而不是手工拼接较短字符串。</w:t>
      </w:r>
    </w:p>
    <w:p w14:paraId="0963FEA6" w14:textId="77777777" w:rsidR="005A6AAF" w:rsidRDefault="00000000">
      <w:pPr>
        <w:pStyle w:val="ListBullet"/>
      </w:pPr>
      <w:proofErr w:type="spellStart"/>
      <w:r>
        <w:t>明确</w:t>
      </w:r>
      <w:proofErr w:type="spellEnd"/>
      <w:r>
        <w:t xml:space="preserve"> session token </w:t>
      </w:r>
      <w:proofErr w:type="spellStart"/>
      <w:r>
        <w:t>的验证和生命周期规则，避免仅依赖本地弱随机值表示认证状态</w:t>
      </w:r>
      <w:proofErr w:type="spellEnd"/>
      <w:r>
        <w:t>。</w:t>
      </w:r>
    </w:p>
    <w:p w14:paraId="5C2CEE4F" w14:textId="77777777" w:rsidR="005A6AAF" w:rsidRDefault="00000000">
      <w:pPr>
        <w:pStyle w:val="ListBullet"/>
        <w:rPr>
          <w:lang w:eastAsia="zh-CN"/>
        </w:rPr>
      </w:pPr>
      <w:r>
        <w:rPr>
          <w:lang w:eastAsia="zh-CN"/>
        </w:rPr>
        <w:t>如应用存在服务端会话机制，应让服务端负责生成和校验高强度 session token。</w:t>
      </w:r>
    </w:p>
    <w:p w14:paraId="42BF3BE5" w14:textId="77777777" w:rsidR="005A6AAF" w:rsidRDefault="00000000">
      <w:pPr>
        <w:pStyle w:val="Heading1"/>
        <w:rPr>
          <w:lang w:eastAsia="zh-CN"/>
        </w:rPr>
      </w:pPr>
      <w:r>
        <w:rPr>
          <w:lang w:eastAsia="zh-CN"/>
        </w:rPr>
        <w:t>五、可直接用于提交材料的总结</w:t>
      </w:r>
    </w:p>
    <w:p w14:paraId="3D6988F2" w14:textId="77777777" w:rsidR="005A6AAF" w:rsidRDefault="00000000">
      <w:pPr>
        <w:rPr>
          <w:lang w:eastAsia="zh-CN"/>
        </w:rPr>
      </w:pPr>
      <w:proofErr w:type="spellStart"/>
      <w:r>
        <w:t>本次</w:t>
      </w:r>
      <w:proofErr w:type="spellEnd"/>
      <w:r>
        <w:t xml:space="preserve"> Task 3 与 Task 4 的核心发现是：应用在 `Login.java` 中使用 `</w:t>
      </w:r>
      <w:proofErr w:type="gramStart"/>
      <w:r>
        <w:t>java.util</w:t>
      </w:r>
      <w:proofErr w:type="gramEnd"/>
      <w:r>
        <w:t>.Random` 生成 session token。静态分析显示，该 token 在登录后被写入 `SharedPreferences`，</w:t>
      </w:r>
      <w:proofErr w:type="spellStart"/>
      <w:r>
        <w:t>并在登出时删除，说明它参与了真实的会话生命周期</w:t>
      </w:r>
      <w:proofErr w:type="spellEnd"/>
      <w:r>
        <w:t>。</w:t>
      </w:r>
      <w:r>
        <w:rPr>
          <w:lang w:eastAsia="zh-CN"/>
        </w:rPr>
        <w:t>由于 `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.Random</w:t>
      </w:r>
      <w:proofErr w:type="spellEnd"/>
      <w:r>
        <w:rPr>
          <w:lang w:eastAsia="zh-CN"/>
        </w:rPr>
        <w:t>` 不适用于安全敏感随机值，这种设计会削弱令牌不可预测性，从而对会话安全构成风险。</w:t>
      </w:r>
    </w:p>
    <w:p w14:paraId="14B79411" w14:textId="77777777" w:rsidR="005A6AAF" w:rsidRDefault="00000000">
      <w:proofErr w:type="spellStart"/>
      <w:r>
        <w:t>与之相比</w:t>
      </w:r>
      <w:proofErr w:type="spellEnd"/>
      <w:r>
        <w:t>，`</w:t>
      </w:r>
      <w:proofErr w:type="spellStart"/>
      <w:r>
        <w:t>MainActivity.randomNumberGenerator</w:t>
      </w:r>
      <w:proofErr w:type="spellEnd"/>
      <w:proofErr w:type="gramStart"/>
      <w:r>
        <w:t>()`</w:t>
      </w:r>
      <w:proofErr w:type="gramEnd"/>
      <w:r>
        <w:t xml:space="preserve"> </w:t>
      </w:r>
      <w:proofErr w:type="spellStart"/>
      <w:r>
        <w:t>虽然也使用了</w:t>
      </w:r>
      <w:proofErr w:type="spellEnd"/>
      <w:r>
        <w:t xml:space="preserve"> `Random`，</w:t>
      </w:r>
      <w:proofErr w:type="spellStart"/>
      <w:r>
        <w:t>但没有证据表明其被用于安全敏感场景，因此只能作为完整性记录，不应作为主漏洞</w:t>
      </w:r>
      <w:proofErr w:type="spellEnd"/>
      <w:r>
        <w:t>。</w:t>
      </w:r>
    </w:p>
    <w:p w14:paraId="61B81615" w14:textId="77777777" w:rsidR="005A6AAF" w:rsidRDefault="00000000">
      <w:pPr>
        <w:pStyle w:val="Heading1"/>
      </w:pPr>
      <w:r>
        <w:t>六、附：关键代码证据（便于截图或放入附录）</w:t>
      </w:r>
    </w:p>
    <w:p w14:paraId="0BC655B4" w14:textId="265F85FF" w:rsidR="00B7732C" w:rsidRDefault="00000000" w:rsidP="00B7732C">
      <w:pPr>
        <w:pStyle w:val="ListBullet"/>
        <w:rPr>
          <w:rFonts w:hint="eastAsia"/>
        </w:rPr>
      </w:pPr>
      <w:r>
        <w:t xml:space="preserve">MainActivity.java:18 -&gt; int </w:t>
      </w:r>
      <w:proofErr w:type="spellStart"/>
      <w:r>
        <w:t>iNextInt</w:t>
      </w:r>
      <w:proofErr w:type="spellEnd"/>
      <w:r>
        <w:t xml:space="preserve"> = new Random(</w:t>
      </w:r>
      <w:proofErr w:type="gramStart"/>
      <w:r>
        <w:t>).</w:t>
      </w:r>
      <w:proofErr w:type="spellStart"/>
      <w:r>
        <w:t>nextInt</w:t>
      </w:r>
      <w:proofErr w:type="spellEnd"/>
      <w:proofErr w:type="gramEnd"/>
      <w:r>
        <w:t>(100);</w:t>
      </w:r>
    </w:p>
    <w:p w14:paraId="5E447719" w14:textId="77777777" w:rsidR="005A6AAF" w:rsidRDefault="00000000">
      <w:pPr>
        <w:pStyle w:val="ListBullet"/>
      </w:pPr>
      <w:r>
        <w:t xml:space="preserve">Login.java:175 -&gt; </w:t>
      </w:r>
      <w:proofErr w:type="spellStart"/>
      <w:proofErr w:type="gramStart"/>
      <w:r>
        <w:t>this.editor</w:t>
      </w:r>
      <w:proofErr w:type="gramEnd"/>
      <w:r>
        <w:t>.</w:t>
      </w:r>
      <w:proofErr w:type="gramStart"/>
      <w:r>
        <w:t>putString</w:t>
      </w:r>
      <w:proofErr w:type="spellEnd"/>
      <w:r>
        <w:t>(</w:t>
      </w:r>
      <w:proofErr w:type="gramEnd"/>
      <w:r>
        <w:t xml:space="preserve">KEY_SESSION_TOKEN, </w:t>
      </w:r>
      <w:proofErr w:type="spellStart"/>
      <w:proofErr w:type="gramStart"/>
      <w:r>
        <w:t>generateSessionToken</w:t>
      </w:r>
      <w:proofErr w:type="spellEnd"/>
      <w:r>
        <w:t>(</w:t>
      </w:r>
      <w:proofErr w:type="gramEnd"/>
      <w:r>
        <w:t>));</w:t>
      </w:r>
    </w:p>
    <w:p w14:paraId="0399D7D2" w14:textId="77777777" w:rsidR="005A6AAF" w:rsidRDefault="00000000">
      <w:pPr>
        <w:pStyle w:val="ListBullet"/>
      </w:pPr>
      <w:r>
        <w:t>Login.java:184 -&gt; Random random = new Random();</w:t>
      </w:r>
    </w:p>
    <w:p w14:paraId="3FF94FAE" w14:textId="77777777" w:rsidR="005A6AAF" w:rsidRDefault="00000000">
      <w:pPr>
        <w:pStyle w:val="ListBullet"/>
      </w:pPr>
      <w:r>
        <w:t>Login.java:187 -&gt; sb.append("ABCDEFGHIJKLMNOPQRSTUVWXYZabcdefghijklmnopqrstuvwxyz0123456789".charAt(random.nextInt(62)));</w:t>
      </w:r>
    </w:p>
    <w:p w14:paraId="5A72AF7C" w14:textId="77777777" w:rsidR="005A6AAF" w:rsidRDefault="00000000">
      <w:pPr>
        <w:pStyle w:val="ListBullet"/>
      </w:pPr>
      <w:r>
        <w:t>Profile.java:50 -&gt; this.editor.remove(KEY_SESSION_TOKEN);</w:t>
      </w:r>
    </w:p>
    <w:sectPr w:rsidR="005A6AAF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354487">
    <w:abstractNumId w:val="8"/>
  </w:num>
  <w:num w:numId="2" w16cid:durableId="924609491">
    <w:abstractNumId w:val="6"/>
  </w:num>
  <w:num w:numId="3" w16cid:durableId="1438789061">
    <w:abstractNumId w:val="5"/>
  </w:num>
  <w:num w:numId="4" w16cid:durableId="1267078242">
    <w:abstractNumId w:val="4"/>
  </w:num>
  <w:num w:numId="5" w16cid:durableId="1110513265">
    <w:abstractNumId w:val="7"/>
  </w:num>
  <w:num w:numId="6" w16cid:durableId="1122574932">
    <w:abstractNumId w:val="3"/>
  </w:num>
  <w:num w:numId="7" w16cid:durableId="36009619">
    <w:abstractNumId w:val="2"/>
  </w:num>
  <w:num w:numId="8" w16cid:durableId="354041545">
    <w:abstractNumId w:val="1"/>
  </w:num>
  <w:num w:numId="9" w16cid:durableId="112219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2F6"/>
    <w:rsid w:val="0015074B"/>
    <w:rsid w:val="0029639D"/>
    <w:rsid w:val="00326F90"/>
    <w:rsid w:val="00385569"/>
    <w:rsid w:val="005A6AAF"/>
    <w:rsid w:val="00AA1D8D"/>
    <w:rsid w:val="00B47730"/>
    <w:rsid w:val="00B7732C"/>
    <w:rsid w:val="00CB0664"/>
    <w:rsid w:val="00E72F4D"/>
    <w:rsid w:val="00EC6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94F01"/>
  <w14:defaultImageDpi w14:val="300"/>
  <w15:docId w15:val="{10124460-5157-4B30-AB7C-FF4BFD75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1852</Words>
  <Characters>3316</Characters>
  <Application>Microsoft Office Word</Application>
  <DocSecurity>0</DocSecurity>
  <Lines>132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晨宇 黄</cp:lastModifiedBy>
  <cp:revision>5</cp:revision>
  <dcterms:created xsi:type="dcterms:W3CDTF">2026-03-22T05:48:00Z</dcterms:created>
  <dcterms:modified xsi:type="dcterms:W3CDTF">2026-03-22T06:17:00Z</dcterms:modified>
  <cp:category/>
</cp:coreProperties>
</file>